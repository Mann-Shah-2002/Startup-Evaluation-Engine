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ENGINEER BRIEFING — Future Unicorn Evaluator</w:t>
      </w:r>
    </w:p>
    <w:p/>
    <w:p>
      <w:r>
        <w:t>Project at a Glance</w:t>
      </w:r>
    </w:p>
    <w:p/>
    <w:p>
      <w:r>
        <w:t>Client: Growth91 (Indian startup investment platform)</w:t>
      </w:r>
    </w:p>
    <w:p>
      <w:r>
        <w:t>Deadline: 1.5 days (~36 hours from briefing)</w:t>
      </w:r>
    </w:p>
    <w:p>
      <w:r>
        <w:t>Stack: Python + Streamlit + Anthropic Claude API + Google Sheets</w:t>
      </w:r>
    </w:p>
    <w:p>
      <w:r>
        <w:t>Deployment: Streamlit Community Cloud (free)</w:t>
      </w:r>
    </w:p>
    <w:p>
      <w:r>
        <w:t>Budget: ₹8,000–15,000 for one day of work</w:t>
      </w:r>
    </w:p>
    <w:p/>
    <w:p>
      <w:r>
        <w:t>What's in This Package</w:t>
      </w:r>
    </w:p>
    <w:p/>
    <w:p>
      <w:r>
        <w:t>This zip contains all the code and specifications you need. Your job is mostly setup, deployment, calibration. Not greenfield development.</w:t>
      </w:r>
    </w:p>
    <w:p/>
    <w:p>
      <w:r>
        <w:t>future_unicorn_evaluator/</w:t>
      </w:r>
    </w:p>
    <w:p>
      <w:r>
        <w:t>├── docs/SPECIFICATION.md</w:t>
      </w:r>
    </w:p>
    <w:p>
      <w:r>
        <w:t>├── README.md</w:t>
      </w:r>
    </w:p>
    <w:p>
      <w:r>
        <w:t>├── app.py</w:t>
      </w:r>
    </w:p>
    <w:p>
      <w:r>
        <w:t>├── evaluator.py</w:t>
      </w:r>
    </w:p>
    <w:p>
      <w:r>
        <w:t>├── extractor.py</w:t>
      </w:r>
    </w:p>
    <w:p>
      <w:r>
        <w:t>├── llm_evaluator.py</w:t>
      </w:r>
    </w:p>
    <w:p>
      <w:r>
        <w:t>├── deterministic_checks.py</w:t>
      </w:r>
    </w:p>
    <w:p>
      <w:r>
        <w:t>├── aggregator.py</w:t>
      </w:r>
    </w:p>
    <w:p>
      <w:r>
        <w:t>├── output.py</w:t>
      </w:r>
    </w:p>
    <w:p>
      <w:r>
        <w:t>├── config.py</w:t>
      </w:r>
    </w:p>
    <w:p>
      <w:r>
        <w:t>├── prompts/</w:t>
      </w:r>
    </w:p>
    <w:p>
      <w:r>
        <w:t>├── tests/test_talenode.py</w:t>
      </w:r>
    </w:p>
    <w:p>
      <w:r>
        <w:t>├── requirements.txt</w:t>
      </w:r>
    </w:p>
    <w:p>
      <w:r>
        <w:t>├── .streamlit/</w:t>
      </w:r>
    </w:p>
    <w:p>
      <w:r>
        <w:t>│   ├── config.toml</w:t>
      </w:r>
    </w:p>
    <w:p>
      <w:r>
        <w:t>│   └── secrets.toml.template</w:t>
      </w:r>
    </w:p>
    <w:p>
      <w:r>
        <w:t>└── .gitignore</w:t>
      </w:r>
    </w:p>
    <w:p/>
    <w:p>
      <w:r>
        <w:t>Important: Do not modify the rubric, weights, thresholds, or prompts without explicit client approval.</w:t>
      </w:r>
    </w:p>
    <w:p/>
    <w:p>
      <w:r>
        <w:t>Your Task in 36 Hours</w:t>
      </w:r>
    </w:p>
    <w:p/>
    <w:p>
      <w:r>
        <w:t>Hour 0–4: Setup</w:t>
      </w:r>
    </w:p>
    <w:p>
      <w:r>
        <w:t>- Verify Python and Git</w:t>
      </w:r>
    </w:p>
    <w:p>
      <w:r>
        <w:t>- Setup local environment</w:t>
      </w:r>
    </w:p>
    <w:p>
      <w:r>
        <w:t>- Run Streamlit locally</w:t>
      </w:r>
    </w:p>
    <w:p/>
    <w:p>
      <w:r>
        <w:t>Hour 4–8: API</w:t>
      </w:r>
    </w:p>
    <w:p>
      <w:r>
        <w:t>- Setup Anthropic API</w:t>
      </w:r>
    </w:p>
    <w:p>
      <w:r>
        <w:t>- Run test evaluation</w:t>
      </w:r>
    </w:p>
    <w:p/>
    <w:p>
      <w:r>
        <w:t>Hour 8–16: Deploy</w:t>
      </w:r>
    </w:p>
    <w:p>
      <w:r>
        <w:t>- Push to GitHub</w:t>
      </w:r>
    </w:p>
    <w:p>
      <w:r>
        <w:t>- Deploy on Streamlit Cloud</w:t>
      </w:r>
    </w:p>
    <w:p>
      <w:r>
        <w:t>- Configure secrets</w:t>
      </w:r>
    </w:p>
    <w:p/>
    <w:p>
      <w:r>
        <w:t>Hour 16–24: Google Sheets</w:t>
      </w:r>
    </w:p>
    <w:p>
      <w:r>
        <w:t>- Setup API and service account</w:t>
      </w:r>
    </w:p>
    <w:p>
      <w:r>
        <w:t>- Integrate and test</w:t>
      </w:r>
    </w:p>
    <w:p/>
    <w:p>
      <w:r>
        <w:t>Hour 24–36: Calibration</w:t>
      </w:r>
    </w:p>
    <w:p>
      <w:r>
        <w:t>- Run test startups</w:t>
      </w:r>
    </w:p>
    <w:p>
      <w:r>
        <w:t>- Compare outputs</w:t>
      </w:r>
    </w:p>
    <w:p>
      <w:r>
        <w:t>- Fix UI bugs</w:t>
      </w:r>
    </w:p>
    <w:p/>
    <w:p>
      <w:r>
        <w:t>Critical Constraints</w:t>
      </w:r>
    </w:p>
    <w:p/>
    <w:p>
      <w:r>
        <w:t>- Do not modify rubric</w:t>
      </w:r>
    </w:p>
    <w:p>
      <w:r>
        <w:t>- Do not modify prompts</w:t>
      </w:r>
    </w:p>
    <w:p>
      <w:r>
        <w:t>- Use majority voting</w:t>
      </w:r>
    </w:p>
    <w:p>
      <w:r>
        <w:t>- Keep it simple</w:t>
      </w:r>
    </w:p>
    <w:p>
      <w:r>
        <w:t>- Maintain confidentiality</w:t>
      </w:r>
    </w:p>
    <w:p/>
    <w:p>
      <w:r>
        <w:t>Validation Criteria</w:t>
      </w:r>
    </w:p>
    <w:p/>
    <w:p>
      <w:r>
        <w:t>- App deployed</w:t>
      </w:r>
    </w:p>
    <w:p>
      <w:r>
        <w:t>- Password works</w:t>
      </w:r>
    </w:p>
    <w:p>
      <w:r>
        <w:t>- Talenode test passes</w:t>
      </w:r>
    </w:p>
    <w:p>
      <w:r>
        <w:t>- Google Sheets works</w:t>
      </w:r>
    </w:p>
    <w:p>
      <w:r>
        <w:t>- No runtime errors</w:t>
      </w:r>
    </w:p>
    <w:p>
      <w:r>
        <w:t>- UI renders properly</w:t>
      </w:r>
    </w:p>
    <w:p/>
    <w:p>
      <w:r>
        <w:t>What Success Looks Like</w:t>
      </w:r>
    </w:p>
    <w:p/>
    <w:p>
      <w:r>
        <w:t>Working app with upload, evaluation, dashboard, sheet save, JSON download.</w:t>
      </w:r>
    </w:p>
    <w:p/>
    <w:p>
      <w:r>
        <w:t>Communication</w:t>
      </w:r>
    </w:p>
    <w:p/>
    <w:p>
      <w:r>
        <w:t>- Ask when stuck</w:t>
      </w:r>
    </w:p>
    <w:p>
      <w:r>
        <w:t>- Track time</w:t>
      </w:r>
    </w:p>
    <w:p/>
    <w:p>
      <w:r>
        <w:t>Payment</w:t>
      </w:r>
    </w:p>
    <w:p/>
    <w:p>
      <w:r>
        <w:t>- 50% upfront</w:t>
      </w:r>
    </w:p>
    <w:p>
      <w:r>
        <w:t>- 50% after deployment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